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Daniel Silva 22 | daniel.silva.22@example.com | +1 555 010 0021 | Boston, MA</w:t>
      </w:r>
    </w:p>
    <w:p>
      <w:r>
        <w:t>SUMMARY</w:t>
      </w:r>
    </w:p>
    <w:p>
      <w:r>
        <w:t>Data analyst turning operational data into decisions at Blue Oak Systems.</w:t>
      </w:r>
    </w:p>
    <w:p>
      <w:r>
        <w:t>EXPERIENCE</w:t>
      </w:r>
    </w:p>
    <w:p>
      <w:r>
        <w:t>Data Analyst, Blue Oak Systems | 2020 - 2023</w:t>
      </w:r>
    </w:p>
    <w:p>
      <w:r>
        <w:t>Delivered production systems using Python and Pandas and SQL.</w:t>
      </w:r>
    </w:p>
    <w:p>
      <w:r>
        <w:t>Collaborated with product teams at Cedar Health.</w:t>
      </w:r>
    </w:p>
    <w:p>
      <w:r>
        <w:t>EDUCATION</w:t>
      </w:r>
    </w:p>
    <w:p>
      <w:r>
        <w:t>B.S. Computer Science, State University | 2019</w:t>
      </w:r>
    </w:p>
    <w:p>
      <w:r>
        <w:t>SKILLS</w:t>
      </w:r>
    </w:p>
    <w:p>
      <w:r>
        <w:t>Python, Pandas,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