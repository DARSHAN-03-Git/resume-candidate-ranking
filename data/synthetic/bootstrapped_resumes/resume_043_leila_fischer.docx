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Leila Fischer 43 | leila.fischer.43@example.com | +1 555 010 0042 | Chicago, IL</w:t>
      </w:r>
    </w:p>
    <w:p>
      <w:r>
        <w:t>SUMMARY</w:t>
      </w:r>
    </w:p>
    <w:p>
      <w:r>
        <w:t>Backend engineer building reliable Python services and APIs for Cedar Health.</w:t>
      </w:r>
    </w:p>
    <w:p>
      <w:r>
        <w:t>EXPERIENCE</w:t>
      </w:r>
    </w:p>
    <w:p>
      <w:r>
        <w:t>Backend Engineer, Cedar Health | 2017 - 2020</w:t>
      </w:r>
    </w:p>
    <w:p>
      <w:r>
        <w:t>Delivered production systems using Python and FastAPI and PostgreSQL.</w:t>
      </w:r>
    </w:p>
    <w:p>
      <w:r>
        <w:t>Collaborated with product teams at Orbit Commerce.</w:t>
      </w:r>
    </w:p>
    <w:p>
      <w:r>
        <w:t>EDUCATION</w:t>
      </w:r>
    </w:p>
    <w:p>
      <w:r>
        <w:t>B.S. Computer Science, State University | 2016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