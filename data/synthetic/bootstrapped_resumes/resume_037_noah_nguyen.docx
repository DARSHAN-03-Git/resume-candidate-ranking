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RESUME</w:t>
      </w:r>
    </w:p>
    <w:p>
      <w:r>
        <w:t>Noah Nguyen 37 | noah.nguyen.37@example.com | +1 555 010 0036 | Boston, MA</w:t>
      </w:r>
    </w:p>
    <w:p>
      <w:r>
        <w:t>SUMMARY</w:t>
      </w:r>
    </w:p>
    <w:p>
      <w:r>
        <w:t>Backend engineer building reliable Python services and APIs for Blue Oak Systems.</w:t>
      </w:r>
    </w:p>
    <w:p>
      <w:r>
        <w:t>EXPERIENCE</w:t>
      </w:r>
    </w:p>
    <w:p>
      <w:r>
        <w:t>Backend Engineer, Blue Oak Systems | 2017 - 2020</w:t>
      </w:r>
    </w:p>
    <w:p>
      <w:r>
        <w:t>Delivered production systems using Python and FastAPI and PostgreSQL.</w:t>
      </w:r>
    </w:p>
    <w:p>
      <w:r>
        <w:t>Collaborated with product teams at Cedar Health.</w:t>
      </w:r>
    </w:p>
    <w:p>
      <w:r>
        <w:t>EDUCATION</w:t>
      </w:r>
    </w:p>
    <w:p>
      <w:r>
        <w:t>B.S. Computer Science, State University | 2016</w:t>
      </w:r>
    </w:p>
    <w:p>
      <w:r>
        <w:t>SKILLS</w:t>
      </w:r>
    </w:p>
    <w:p>
      <w:r>
        <w:t>Python, FastAPI, PostgreSQL, Docker</w:t>
      </w:r>
    </w:p>
    <w:p>
      <w:r>
        <w:t>Additional project: migrated services from Orbit Commerce.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