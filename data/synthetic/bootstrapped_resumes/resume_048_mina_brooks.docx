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Mina Brooks 48 | mina.brooks.48@example.com | +1 555 010 0047 | Chicago, IL</w:t>
      </w:r>
    </w:p>
    <w:p>
      <w:r>
        <w:t>SUMMARY</w:t>
      </w:r>
    </w:p>
    <w:p>
      <w:r>
        <w:t>Frontend developer delivering accessible web experiences for Cedar Health.</w:t>
      </w:r>
    </w:p>
    <w:p>
      <w:r>
        <w:t>EXPERIENCE</w:t>
      </w:r>
    </w:p>
    <w:p>
      <w:r>
        <w:t>Frontend Developer, Cedar Health | 2022 - 2027</w:t>
      </w:r>
    </w:p>
    <w:p>
      <w:r>
        <w:t>Delivered production systems using JavaScript and TypeScript and React.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Lakeside College | 2021</w:t>
      </w:r>
    </w:p>
    <w:p>
      <w:r>
        <w:t>SKILLS</w:t>
      </w:r>
    </w:p>
    <w:p>
      <w:r>
        <w:t>JavaScript, TypeScript, React, CSS, Accessibility,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