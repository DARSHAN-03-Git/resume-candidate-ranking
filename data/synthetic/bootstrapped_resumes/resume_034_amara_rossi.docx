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Amara Rossi 34 | amara.rossi.34@example.com | +1 555 010 0033 | Denver, CO</w:t>
      </w:r>
    </w:p>
    <w:p>
      <w:r>
        <w:t>SUMMARY</w:t>
      </w:r>
    </w:p>
    <w:p>
      <w:r>
        <w:t>Data analyst turning operational data into decisions at Orbit Commerce.</w:t>
      </w:r>
    </w:p>
    <w:p>
      <w:r>
        <w:t>EXPERIENCE</w:t>
      </w:r>
    </w:p>
    <w:p>
      <w:r>
        <w:t>Data Analyst, Orbit Commerce | 2020 - 2023</w:t>
      </w:r>
    </w:p>
    <w:p>
      <w:r>
        <w:t>Delivered production systems using Python and Pandas and SQL.</w:t>
      </w:r>
    </w:p>
    <w:p>
      <w:r>
        <w:t>Collaborated with product teams at Maple Analytics.</w:t>
      </w:r>
    </w:p>
    <w:p>
      <w:r>
        <w:t>EDUCATION</w:t>
      </w:r>
    </w:p>
    <w:p>
      <w:r>
        <w:t>B.S. Computer Science, State University | 2019</w:t>
      </w:r>
    </w:p>
    <w:p>
      <w:r>
        <w:t>SKILLS</w:t>
      </w:r>
    </w:p>
    <w:p>
      <w:r>
        <w:t>Python, Pandas,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