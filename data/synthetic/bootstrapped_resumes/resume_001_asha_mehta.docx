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Asha Mehta 01 | asha.mehta.01@example.com | +1 555 010 0000 | Austin, TX</w:t>
      </w:r>
    </w:p>
    <w:p>
      <w:r>
        <w:t>SUMMARY</w:t>
      </w:r>
    </w:p>
    <w:p>
      <w:r>
        <w:t>Backend engineer building reliable Python services and APIs for Northstar Labs.</w:t>
      </w:r>
    </w:p>
    <w:p>
      <w:r>
        <w:t>EXPERIENCE</w:t>
      </w:r>
    </w:p>
    <w:p>
      <w:r>
        <w:t>Backend Engineer, Northstar Labs | 2017 - 2020</w:t>
      </w:r>
    </w:p>
    <w:p>
      <w:r>
        <w:t>Delivered production systems using Python and FastAPI and PostgreSQL.</w:t>
      </w:r>
    </w:p>
    <w:p>
      <w:r>
        <w:t>Collaborated with product teams at Blue Oak Systems.</w:t>
      </w:r>
    </w:p>
    <w:p>
      <w:r>
        <w:t>EDUCATION</w:t>
      </w:r>
    </w:p>
    <w:p>
      <w:r>
        <w:t>B.S. Computer Science, State University | 2016</w:t>
      </w:r>
    </w:p>
    <w:p>
      <w:r>
        <w:t>SKILLS</w:t>
      </w:r>
    </w:p>
    <w:p>
      <w:r>
        <w:t>Python, FastAPI, PostgreSQL, Docker</w:t>
      </w:r>
    </w:p>
    <w:p>
      <w:r>
        <w:t>Additional project: migrated services from Cedar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