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Ivy Patel 36 | ivy.patel.36@example.com | +1 555 010 0035 | Austin, TX</w:t>
      </w:r>
    </w:p>
    <w:p>
      <w:r>
        <w:t>SUMMARY</w:t>
      </w:r>
    </w:p>
    <w:p>
      <w:r>
        <w:t>Frontend developer delivering accessible web experiences for Northstar Labs.</w:t>
      </w:r>
    </w:p>
    <w:p>
      <w:r>
        <w:t>EXPERIENCE</w:t>
      </w:r>
    </w:p>
    <w:p>
      <w:r>
        <w:t>Frontend Developer, Northstar Labs | 2022 - 2027</w:t>
      </w:r>
    </w:p>
    <w:p>
      <w:r>
        <w:t>Delivered production systems using JavaScript and TypeScript and React.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