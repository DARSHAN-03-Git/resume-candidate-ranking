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Nora Haddad 25 | nora.haddad.25@example.com | +1 555 010 0024 | Seattle, WA</w:t>
      </w:r>
    </w:p>
    <w:p>
      <w:r>
        <w:t>SUMMARY</w:t>
      </w:r>
    </w:p>
    <w:p>
      <w:r>
        <w:t>Backend engineer building reliable Python services and APIs for Maple Analytics.</w:t>
      </w:r>
    </w:p>
    <w:p>
      <w:r>
        <w:t>EXPERIENCE</w:t>
      </w:r>
    </w:p>
    <w:p>
      <w:r>
        <w:t>Backend Engineer, Maple Analytics | 2017 - 2020</w:t>
      </w:r>
    </w:p>
    <w:p>
      <w:r>
        <w:t>Delivered production systems using Python and FastAPI and PostgreSQL.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Blue Oak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