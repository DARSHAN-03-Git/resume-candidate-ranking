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Mateo Rossi 44 | mateo.rossi.44@example.com | +1 555 010 0043 | Denver, CO</w:t>
      </w:r>
    </w:p>
    <w:p>
      <w:r>
        <w:t>SUMMARY</w:t>
      </w:r>
    </w:p>
    <w:p>
      <w:r>
        <w:t>Frontend developer delivering accessible web experiences for Orbit Commerce.</w:t>
      </w:r>
    </w:p>
    <w:p>
      <w:r>
        <w:t>EXPERIENCE</w:t>
      </w:r>
    </w:p>
    <w:p>
      <w:r>
        <w:t>Frontend Developer, Orbit Commerce | 2018 - 2022</w:t>
      </w:r>
    </w:p>
    <w:p>
      <w:r>
        <w:t>Delivered production systems using JavaScript and TypeScript and React.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Metro Institute | 2017</w:t>
      </w:r>
    </w:p>
    <w:p>
      <w:r>
        <w:t>SKILLS</w:t>
      </w:r>
    </w:p>
    <w:p>
      <w:r>
        <w:t>JavaScript, TypeScript, React, CSS, Accessibility,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